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[대학원 지원 관련 문의] </w:t>
      </w:r>
      <w:r>
        <w:rPr>
          <w:color w:val="FF0000"/>
        </w:rPr>
        <w:t xml:space="preserve">2026 가을학기 </w:t>
      </w:r>
      <w:r>
        <w:t xml:space="preserve">석사과정 지원 예정자 </w:t>
      </w:r>
      <w:r>
        <w:rPr>
          <w:color w:val="FF0000"/>
        </w:rPr>
        <w:t>임소정 드림</w:t>
      </w:r>
    </w:p>
    <w:p/>
    <w:p>
      <w:r>
        <w:t xml:space="preserve">이준환 </w:t>
      </w:r>
      <w:r>
        <w:rPr>
          <w:color w:val="FF0000"/>
        </w:rPr>
        <w:t>교수님께 안녕하세요.</w:t>
      </w:r>
    </w:p>
    <w:p>
      <w:r>
        <w:rPr>
          <w:color w:val="FF0000"/>
        </w:rPr>
        <w:t xml:space="preserve">임소정입니다. </w:t>
      </w:r>
      <w:r>
        <w:t xml:space="preserve">2026년 가을학기 서울대학교 언론정보학과 석사과정 진학을 </w:t>
      </w:r>
      <w:r>
        <w:rPr>
          <w:color w:val="FF0000"/>
        </w:rPr>
        <w:t>준비하고</w:t>
      </w:r>
      <w:r>
        <w:t xml:space="preserve"> </w:t>
      </w:r>
      <w:r>
        <w:rPr>
          <w:color w:val="FF0000"/>
        </w:rPr>
        <w:t>있습니다.</w:t>
      </w:r>
      <w:r>
        <w:t xml:space="preserve"> University of Iowa에서 영화(Cinema)를 </w:t>
      </w:r>
      <w:r>
        <w:rPr>
          <w:color w:val="FF0000"/>
        </w:rPr>
        <w:t>전공했고,</w:t>
      </w:r>
      <w:r>
        <w:t xml:space="preserve"> SNL Korea와 KBS 시사교양 </w:t>
      </w:r>
      <w:r>
        <w:rPr>
          <w:color w:val="FF0000"/>
        </w:rPr>
        <w:t>「더</w:t>
      </w:r>
      <w:r>
        <w:t xml:space="preserve"> </w:t>
      </w:r>
      <w:r>
        <w:rPr>
          <w:color w:val="FF0000"/>
        </w:rPr>
        <w:t>라이브」에서</w:t>
      </w:r>
      <w:r>
        <w:t xml:space="preserve"> 조연출로 </w:t>
      </w:r>
      <w:r>
        <w:rPr>
          <w:color w:val="FF0000"/>
        </w:rPr>
        <w:t>일했습니다.</w:t>
      </w:r>
    </w:p>
    <w:p/>
    <w:p>
      <w:r>
        <w:rPr>
          <w:color w:val="FF0000"/>
        </w:rPr>
        <w:t>관심을</w:t>
      </w:r>
      <w:r>
        <w:t xml:space="preserve"> </w:t>
      </w:r>
      <w:r>
        <w:rPr>
          <w:color w:val="FF0000"/>
        </w:rPr>
        <w:t>갖게</w:t>
      </w:r>
      <w:r>
        <w:t xml:space="preserve"> </w:t>
      </w:r>
      <w:r>
        <w:rPr>
          <w:color w:val="FF0000"/>
        </w:rPr>
        <w:t>된 배경을 간단히 말씀드리면</w:t>
      </w:r>
      <w:r>
        <w:t xml:space="preserve"> 생성형 AI와 </w:t>
      </w:r>
      <w:r>
        <w:rPr>
          <w:color w:val="FF0000"/>
        </w:rPr>
        <w:t>VLM이</w:t>
      </w:r>
      <w:r>
        <w:t xml:space="preserve"> </w:t>
      </w:r>
      <w:r>
        <w:rPr>
          <w:color w:val="FF0000"/>
        </w:rPr>
        <w:t>영상</w:t>
      </w:r>
      <w:r>
        <w:t xml:space="preserve"> 제작 전반으로 빠르게 확장되는 흐름을 보며 자연스럽게 </w:t>
      </w:r>
      <w:r>
        <w:rPr>
          <w:color w:val="FF0000"/>
        </w:rPr>
        <w:t>Human–AI</w:t>
      </w:r>
      <w:r>
        <w:t xml:space="preserve"> Interaction </w:t>
      </w:r>
      <w:r>
        <w:rPr>
          <w:color w:val="FF0000"/>
        </w:rPr>
        <w:t>분야에</w:t>
      </w:r>
      <w:r>
        <w:t xml:space="preserve"> </w:t>
      </w:r>
      <w:r>
        <w:rPr>
          <w:color w:val="FF0000"/>
        </w:rPr>
        <w:t>눈을</w:t>
      </w:r>
      <w:r>
        <w:t xml:space="preserve"> </w:t>
      </w:r>
      <w:r>
        <w:rPr>
          <w:color w:val="FF0000"/>
        </w:rPr>
        <w:t>돌리게 됐습니다. 그러던 중</w:t>
      </w:r>
      <w:r>
        <w:t xml:space="preserve"> 교수님 </w:t>
      </w:r>
      <w:r>
        <w:rPr>
          <w:color w:val="FF0000"/>
        </w:rPr>
        <w:t>연구를</w:t>
      </w:r>
      <w:r>
        <w:t xml:space="preserve"> </w:t>
      </w:r>
      <w:r>
        <w:rPr>
          <w:color w:val="FF0000"/>
        </w:rPr>
        <w:t>접했고,</w:t>
      </w:r>
      <w:r>
        <w:t xml:space="preserve"> 특히</w:t>
      </w:r>
    </w:p>
    <w:p/>
    <w:p>
      <w:r>
        <w:t>Journey of Finding the Best Query: Understanding the User Experience of AI Image Generation System</w:t>
      </w:r>
    </w:p>
    <w:p/>
    <w:p>
      <w:r>
        <w:t>Theatrical Language Processing: Exploring AI-Augmented Improvisational Acting and Scriptwriting with LLMs</w:t>
      </w:r>
    </w:p>
    <w:p>
      <w:r>
        <w:t xml:space="preserve">두 </w:t>
      </w:r>
      <w:r>
        <w:rPr>
          <w:color w:val="FF0000"/>
        </w:rPr>
        <w:t>작업이</w:t>
      </w:r>
      <w:r>
        <w:t xml:space="preserve"> </w:t>
      </w:r>
      <w:r>
        <w:rPr>
          <w:color w:val="FF0000"/>
        </w:rPr>
        <w:t>큰</w:t>
      </w:r>
      <w:r>
        <w:t xml:space="preserve"> </w:t>
      </w:r>
      <w:r>
        <w:rPr>
          <w:color w:val="FF0000"/>
        </w:rPr>
        <w:t>인상을</w:t>
      </w:r>
      <w:r>
        <w:t xml:space="preserve"> </w:t>
      </w:r>
      <w:r>
        <w:rPr>
          <w:color w:val="FF0000"/>
        </w:rPr>
        <w:t>주었습니다.</w:t>
      </w:r>
    </w:p>
    <w:p/>
    <w:p>
      <w:r>
        <w:rPr>
          <w:color w:val="FF0000"/>
        </w:rPr>
        <w:t>제</w:t>
      </w:r>
      <w:r>
        <w:t xml:space="preserve"> </w:t>
      </w:r>
      <w:r>
        <w:rPr>
          <w:color w:val="FF0000"/>
        </w:rPr>
        <w:t>경험이</w:t>
      </w:r>
      <w:r>
        <w:t xml:space="preserve"> </w:t>
      </w:r>
      <w:r>
        <w:rPr>
          <w:color w:val="FF0000"/>
        </w:rPr>
        <w:t>교수님</w:t>
      </w:r>
      <w:r>
        <w:t xml:space="preserve"> </w:t>
      </w:r>
      <w:r>
        <w:rPr>
          <w:color w:val="FF0000"/>
        </w:rPr>
        <w:t>연구와 만나는 지점은</w:t>
      </w:r>
      <w:r>
        <w:t xml:space="preserve"> 프롬프트 탐색 </w:t>
      </w:r>
      <w:r>
        <w:rPr>
          <w:color w:val="FF0000"/>
        </w:rPr>
        <w:t>경험 설계와</w:t>
      </w:r>
      <w:r>
        <w:t xml:space="preserve"> 즉흥 </w:t>
      </w:r>
      <w:r>
        <w:rPr>
          <w:color w:val="FF0000"/>
        </w:rPr>
        <w:t>연기/스크립트에서의</w:t>
      </w:r>
      <w:r>
        <w:t xml:space="preserve"> </w:t>
      </w:r>
      <w:r>
        <w:rPr>
          <w:color w:val="FF0000"/>
        </w:rPr>
        <w:t>AI</w:t>
      </w:r>
      <w:r>
        <w:t xml:space="preserve"> </w:t>
      </w:r>
      <w:r>
        <w:rPr>
          <w:color w:val="FF0000"/>
        </w:rPr>
        <w:t>보조가</w:t>
      </w:r>
      <w:r>
        <w:t xml:space="preserve"> 제가 </w:t>
      </w:r>
      <w:r>
        <w:rPr>
          <w:color w:val="FF0000"/>
        </w:rPr>
        <w:t>현장에서</w:t>
      </w:r>
      <w:r>
        <w:t xml:space="preserve"> </w:t>
      </w:r>
      <w:r>
        <w:rPr>
          <w:color w:val="FF0000"/>
        </w:rPr>
        <w:t>익힌</w:t>
      </w:r>
      <w:r>
        <w:t xml:space="preserve"> 콘티 구성, 샷 디자인, 내러티브 설계, 대본 </w:t>
      </w:r>
      <w:r>
        <w:rPr>
          <w:color w:val="FF0000"/>
        </w:rPr>
        <w:t>분석과</w:t>
      </w:r>
      <w:r>
        <w:t xml:space="preserve"> </w:t>
      </w:r>
      <w:r>
        <w:rPr>
          <w:color w:val="FF0000"/>
        </w:rPr>
        <w:t>자연스럽게</w:t>
      </w:r>
      <w:r>
        <w:t xml:space="preserve"> </w:t>
      </w:r>
      <w:r>
        <w:rPr>
          <w:color w:val="FF0000"/>
        </w:rPr>
        <w:t>이어진다는</w:t>
      </w:r>
      <w:r>
        <w:t xml:space="preserve"> </w:t>
      </w:r>
      <w:r>
        <w:rPr>
          <w:color w:val="FF0000"/>
        </w:rPr>
        <w:t>점입니다.</w:t>
      </w:r>
      <w:r>
        <w:t xml:space="preserve"> </w:t>
      </w:r>
      <w:r>
        <w:rPr>
          <w:color w:val="FF0000"/>
        </w:rPr>
        <w:t>생성형</w:t>
      </w:r>
      <w:r>
        <w:t xml:space="preserve"> </w:t>
      </w:r>
      <w:r>
        <w:rPr>
          <w:color w:val="FF0000"/>
        </w:rPr>
        <w:t>모델이</w:t>
      </w:r>
      <w:r>
        <w:t xml:space="preserve"> </w:t>
      </w:r>
      <w:r>
        <w:rPr>
          <w:color w:val="FF0000"/>
        </w:rPr>
        <w:t>단순한</w:t>
      </w:r>
      <w:r>
        <w:t xml:space="preserve"> </w:t>
      </w:r>
      <w:r>
        <w:rPr>
          <w:color w:val="FF0000"/>
        </w:rPr>
        <w:t>산출을</w:t>
      </w:r>
      <w:r>
        <w:t xml:space="preserve"> </w:t>
      </w:r>
      <w:r>
        <w:rPr>
          <w:color w:val="FF0000"/>
        </w:rPr>
        <w:t>넘어</w:t>
      </w:r>
      <w:r>
        <w:t xml:space="preserve"> </w:t>
      </w:r>
      <w:r>
        <w:rPr>
          <w:color w:val="FF0000"/>
        </w:rPr>
        <w:t>서사·대사·연출의</w:t>
      </w:r>
      <w:r>
        <w:t xml:space="preserve"> </w:t>
      </w:r>
      <w:r>
        <w:rPr>
          <w:color w:val="FF0000"/>
        </w:rPr>
        <w:t>의사결정에</w:t>
      </w:r>
      <w:r>
        <w:t xml:space="preserve"> </w:t>
      </w:r>
      <w:r>
        <w:rPr>
          <w:color w:val="FF0000"/>
        </w:rPr>
        <w:t>어떻게</w:t>
      </w:r>
      <w:r>
        <w:t xml:space="preserve"> </w:t>
      </w:r>
      <w:r>
        <w:rPr>
          <w:color w:val="FF0000"/>
        </w:rPr>
        <w:t>개입하도록</w:t>
      </w:r>
      <w:r>
        <w:t xml:space="preserve"> </w:t>
      </w:r>
      <w:r>
        <w:rPr>
          <w:color w:val="FF0000"/>
        </w:rPr>
        <w:t>설계될지에</w:t>
      </w:r>
      <w:r>
        <w:t xml:space="preserve"> 관심이 </w:t>
      </w:r>
      <w:r>
        <w:rPr>
          <w:color w:val="FF0000"/>
        </w:rPr>
        <w:t>있습니다.</w:t>
      </w:r>
      <w:r>
        <w:t xml:space="preserve"> Sora, Veo, DALL·E </w:t>
      </w:r>
      <w:r>
        <w:rPr>
          <w:color w:val="FF0000"/>
        </w:rPr>
        <w:t>등의</w:t>
      </w:r>
      <w:r>
        <w:t xml:space="preserve"> </w:t>
      </w:r>
      <w:r>
        <w:rPr>
          <w:color w:val="FF0000"/>
        </w:rPr>
        <w:t>진전이</w:t>
      </w:r>
      <w:r>
        <w:t xml:space="preserve"> </w:t>
      </w:r>
      <w:r>
        <w:rPr>
          <w:color w:val="FF0000"/>
        </w:rPr>
        <w:t>창작–해석–비평의</w:t>
      </w:r>
      <w:r>
        <w:t xml:space="preserve"> </w:t>
      </w:r>
      <w:r>
        <w:rPr>
          <w:color w:val="FF0000"/>
        </w:rPr>
        <w:t>경계를</w:t>
      </w:r>
      <w:r>
        <w:t xml:space="preserve"> </w:t>
      </w:r>
      <w:r>
        <w:rPr>
          <w:color w:val="FF0000"/>
        </w:rPr>
        <w:t>바꾸는</w:t>
      </w:r>
      <w:r>
        <w:t xml:space="preserve"> </w:t>
      </w:r>
      <w:r>
        <w:rPr>
          <w:color w:val="FF0000"/>
        </w:rPr>
        <w:t>과정에서</w:t>
      </w:r>
      <w:r>
        <w:t xml:space="preserve"> </w:t>
      </w:r>
      <w:r>
        <w:rPr>
          <w:color w:val="FF0000"/>
        </w:rPr>
        <w:t>UX와</w:t>
      </w:r>
      <w:r>
        <w:t xml:space="preserve"> </w:t>
      </w:r>
      <w:r>
        <w:rPr>
          <w:color w:val="FF0000"/>
        </w:rPr>
        <w:t>협업</w:t>
      </w:r>
      <w:r>
        <w:t xml:space="preserve"> </w:t>
      </w:r>
      <w:r>
        <w:rPr>
          <w:color w:val="FF0000"/>
        </w:rPr>
        <w:t>인터페이스가</w:t>
      </w:r>
      <w:r>
        <w:t xml:space="preserve"> 어떤 </w:t>
      </w:r>
      <w:r>
        <w:rPr>
          <w:color w:val="FF0000"/>
        </w:rPr>
        <w:t>역할을</w:t>
      </w:r>
      <w:r>
        <w:t xml:space="preserve"> </w:t>
      </w:r>
      <w:r>
        <w:rPr>
          <w:color w:val="FF0000"/>
        </w:rPr>
        <w:t>해야</w:t>
      </w:r>
      <w:r>
        <w:t xml:space="preserve"> </w:t>
      </w:r>
      <w:r>
        <w:rPr>
          <w:color w:val="FF0000"/>
        </w:rPr>
        <w:t>하는지도</w:t>
      </w:r>
      <w:r>
        <w:t xml:space="preserve"> </w:t>
      </w:r>
      <w:r>
        <w:rPr>
          <w:color w:val="FF0000"/>
        </w:rPr>
        <w:t>궁금합니다.</w:t>
      </w:r>
    </w:p>
    <w:p/>
    <w:p>
      <w:r>
        <w:rPr>
          <w:color w:val="FF0000"/>
        </w:rPr>
        <w:t>현재</w:t>
      </w:r>
      <w:r>
        <w:t xml:space="preserve"> </w:t>
      </w:r>
      <w:r>
        <w:rPr>
          <w:color w:val="FF0000"/>
        </w:rPr>
        <w:t>준비</w:t>
      </w:r>
      <w:r>
        <w:t xml:space="preserve"> </w:t>
      </w:r>
      <w:r>
        <w:rPr>
          <w:color w:val="FF0000"/>
        </w:rPr>
        <w:t>상황은</w:t>
      </w:r>
      <w:r>
        <w:t xml:space="preserve"> </w:t>
      </w:r>
      <w:r>
        <w:rPr>
          <w:color w:val="FF0000"/>
        </w:rPr>
        <w:t>영화·방송</w:t>
      </w:r>
      <w:r>
        <w:t xml:space="preserve"> </w:t>
      </w:r>
      <w:r>
        <w:rPr>
          <w:color w:val="FF0000"/>
        </w:rPr>
        <w:t>조연출</w:t>
      </w:r>
      <w:r>
        <w:t xml:space="preserve"> </w:t>
      </w:r>
      <w:r>
        <w:rPr>
          <w:color w:val="FF0000"/>
        </w:rPr>
        <w:t>경험을</w:t>
      </w:r>
      <w:r>
        <w:t xml:space="preserve"> </w:t>
      </w:r>
      <w:r>
        <w:rPr>
          <w:color w:val="FF0000"/>
        </w:rPr>
        <w:t>바탕으로</w:t>
      </w:r>
      <w:r>
        <w:t xml:space="preserve"> </w:t>
      </w:r>
      <w:r>
        <w:rPr>
          <w:color w:val="FF0000"/>
        </w:rPr>
        <w:t>제작</w:t>
      </w:r>
      <w:r>
        <w:t xml:space="preserve"> </w:t>
      </w:r>
      <w:r>
        <w:rPr>
          <w:color w:val="FF0000"/>
        </w:rPr>
        <w:t xml:space="preserve">전 과정을 경험했고, </w:t>
      </w:r>
      <w:r>
        <w:t xml:space="preserve">최근에는 Python 기초를 </w:t>
      </w:r>
      <w:r>
        <w:rPr>
          <w:color w:val="FF0000"/>
        </w:rPr>
        <w:t>학습하며</w:t>
      </w:r>
      <w:r>
        <w:t xml:space="preserve"> 간단한 데이터 분석을 연습하고 있습니다. </w:t>
      </w:r>
      <w:r>
        <w:t xml:space="preserve">연구에 필요한 </w:t>
      </w:r>
      <w:r>
        <w:rPr>
          <w:color w:val="FF0000"/>
        </w:rPr>
        <w:t>부분을</w:t>
      </w:r>
      <w:r>
        <w:t xml:space="preserve"> 꾸준히 </w:t>
      </w:r>
      <w:r>
        <w:rPr>
          <w:color w:val="FF0000"/>
        </w:rPr>
        <w:t>보완</w:t>
      </w:r>
      <w:r>
        <w:t xml:space="preserve"> </w:t>
      </w:r>
      <w:r>
        <w:rPr>
          <w:color w:val="FF0000"/>
        </w:rPr>
        <w:t>중입니다.</w:t>
      </w:r>
    </w:p>
    <w:p/>
    <w:p>
      <w:r>
        <w:rPr>
          <w:color w:val="FF0000"/>
        </w:rPr>
        <w:t>가능하시다면</w:t>
      </w:r>
      <w:r>
        <w:t xml:space="preserve"> </w:t>
      </w:r>
      <w:r>
        <w:rPr>
          <w:color w:val="FF0000"/>
        </w:rPr>
        <w:t>조언을</w:t>
      </w:r>
      <w:r>
        <w:t xml:space="preserve"> </w:t>
      </w:r>
      <w:r>
        <w:rPr>
          <w:color w:val="FF0000"/>
        </w:rPr>
        <w:t>부탁드립니다.</w:t>
      </w:r>
      <w:r>
        <w:t xml:space="preserve"> </w:t>
      </w:r>
      <w:r>
        <w:rPr>
          <w:color w:val="FF0000"/>
        </w:rPr>
        <w:t>제</w:t>
      </w:r>
      <w:r>
        <w:t xml:space="preserve"> </w:t>
      </w:r>
      <w:r>
        <w:rPr>
          <w:color w:val="FF0000"/>
        </w:rPr>
        <w:t>관심사가</w:t>
      </w:r>
      <w:r>
        <w:t xml:space="preserve"> </w:t>
      </w:r>
      <w:r>
        <w:rPr>
          <w:color w:val="FF0000"/>
        </w:rPr>
        <w:t>연구실</w:t>
      </w:r>
      <w:r>
        <w:t xml:space="preserve"> 주제와 </w:t>
      </w:r>
      <w:r>
        <w:rPr>
          <w:color w:val="FF0000"/>
        </w:rPr>
        <w:t>맞는지,</w:t>
      </w:r>
      <w:r>
        <w:t xml:space="preserve"> 앞으로 어떤 </w:t>
      </w:r>
      <w:r>
        <w:rPr>
          <w:color w:val="FF0000"/>
        </w:rPr>
        <w:t>준비가</w:t>
      </w:r>
      <w:r>
        <w:t xml:space="preserve"> 더 </w:t>
      </w:r>
      <w:r>
        <w:rPr>
          <w:color w:val="FF0000"/>
        </w:rPr>
        <w:t>필요할지</w:t>
      </w:r>
      <w:r>
        <w:t xml:space="preserve"> 여쭙고 싶습니다.</w:t>
      </w:r>
      <w:r>
        <w:t xml:space="preserve"> </w:t>
      </w:r>
      <w:r>
        <w:rPr>
          <w:color w:val="FF0000"/>
        </w:rPr>
        <w:t>일정이 허락하신다면 짧은 사전 상담(온라인/오프라인) 기회도 부탁드립니다. 편하신 시간대를 알려주시면 맞추겠습니다.</w:t>
      </w:r>
      <w:r>
        <w:t xml:space="preserve"> CV를 </w:t>
      </w:r>
      <w:r>
        <w:rPr>
          <w:color w:val="FF0000"/>
        </w:rPr>
        <w:t>첨부했습니다.</w:t>
      </w:r>
    </w:p>
    <w:p/>
    <w:p>
      <w:r>
        <w:t>읽어주셔서 감사합니다.</w:t>
      </w:r>
      <w:r>
        <w:rPr>
          <w:color w:val="FF0000"/>
        </w:rPr>
        <w:t xml:space="preserve"> </w:t>
      </w:r>
      <w:r>
        <w:t xml:space="preserve">좋은 하루 </w:t>
      </w:r>
      <w:r>
        <w:rPr>
          <w:color w:val="FF0000"/>
        </w:rPr>
        <w:t>보내시길</w:t>
      </w:r>
      <w:r>
        <w:t xml:space="preserve"> 바랍니다.</w:t>
      </w:r>
    </w:p>
    <w:p/>
    <w:p>
      <w:r>
        <w:t>임소정 드림</w:t>
      </w:r>
    </w:p>
    <w:p>
      <w:r>
        <w:rPr>
          <w:color w:val="FF0000"/>
        </w:rPr>
        <w:t>sojung062400@gmail.com</w:t>
      </w:r>
      <w:r>
        <w:t xml:space="preserve"> </w:t>
      </w:r>
      <w:r>
        <w:rPr>
          <w:color w:val="FF0000"/>
        </w:rPr>
        <w:t>|</w:t>
      </w:r>
      <w:r>
        <w:t xml:space="preserve"> </w:t>
      </w:r>
      <w:r>
        <w:rPr>
          <w:color w:val="FF0000"/>
        </w:rPr>
        <w:t>010-2123-3621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